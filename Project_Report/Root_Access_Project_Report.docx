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609C0" w14:textId="77777777" w:rsidR="00A45B51" w:rsidRPr="00894E58" w:rsidRDefault="00A45B51" w:rsidP="00A45B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94E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9CD78E" wp14:editId="2A066171">
            <wp:extent cx="3686175" cy="1830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570" cy="18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AB2" w14:textId="1A4E665B" w:rsidR="00A45B51" w:rsidRPr="00894E58" w:rsidRDefault="00A45B51" w:rsidP="00A45B51">
      <w:pPr>
        <w:jc w:val="center"/>
        <w:rPr>
          <w:rFonts w:ascii="Times New Roman" w:hAnsi="Times New Roman" w:cs="Times New Roman"/>
          <w:sz w:val="24"/>
          <w:szCs w:val="24"/>
        </w:rPr>
      </w:pPr>
      <w:r w:rsidRPr="00894E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6AA690" wp14:editId="4CB982BB">
                <wp:simplePos x="0" y="0"/>
                <wp:positionH relativeFrom="margin">
                  <wp:align>center</wp:align>
                </wp:positionH>
                <wp:positionV relativeFrom="paragraph">
                  <wp:posOffset>44341</wp:posOffset>
                </wp:positionV>
                <wp:extent cx="2412124" cy="583325"/>
                <wp:effectExtent l="0" t="0" r="26670" b="26670"/>
                <wp:wrapNone/>
                <wp:docPr id="12" name="Round Diagonal Corner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124" cy="583325"/>
                        </a:xfrm>
                        <a:prstGeom prst="round2DiagRect">
                          <a:avLst>
                            <a:gd name="adj1" fmla="val 42815"/>
                            <a:gd name="adj2" fmla="val 50000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AEDB5" w14:textId="73CFE030" w:rsidR="00A45B51" w:rsidRPr="00D0293B" w:rsidRDefault="00A45B51" w:rsidP="00A45B51">
                            <w:pPr>
                              <w:spacing w:line="720" w:lineRule="auto"/>
                              <w:jc w:val="center"/>
                              <w:rPr>
                                <w:rFonts w:ascii="Modern No. 20" w:hAnsi="Modern No. 20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ell MT" w:hAnsi="Bell MT" w:cs="Arial"/>
                                <w:b/>
                                <w:sz w:val="40"/>
                                <w:szCs w:val="40"/>
                              </w:rPr>
                              <w:t>Project</w:t>
                            </w:r>
                            <w:r>
                              <w:rPr>
                                <w:rFonts w:ascii="Bell MT" w:hAnsi="Bell MT" w:cs="Arial"/>
                                <w:b/>
                                <w:sz w:val="40"/>
                                <w:szCs w:val="40"/>
                              </w:rPr>
                              <w:t xml:space="preserve"> Report</w:t>
                            </w:r>
                          </w:p>
                          <w:p w14:paraId="62AE069A" w14:textId="77777777" w:rsidR="00A45B51" w:rsidRPr="004B4C4E" w:rsidRDefault="00A45B51" w:rsidP="00A45B51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49403795" w14:textId="77777777" w:rsidR="00A45B51" w:rsidRDefault="00A45B51" w:rsidP="00A45B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FA12FB6" w14:textId="77777777" w:rsidR="00A45B51" w:rsidRPr="0068018E" w:rsidRDefault="00A45B51" w:rsidP="00A45B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AA690" id="Round Diagonal Corner Rectangle 12" o:spid="_x0000_s1026" style="position:absolute;left:0;text-align:left;margin-left:0;margin-top:3.5pt;width:189.95pt;height:45.95pt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2412124,583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" adj="-11796480,,5400" path="m249751,l2120462,v161081,,291663,130582,291663,291663c2412125,305633,2412124,319604,2412124,333574v,137934,-111817,249751,-249751,249751l291663,583325c130582,583325,,452743,,291662l,249751c,111817,111817,,249751,xe" fillcolor="#7030a0" strokecolor="#243f60 [1604]" strokeweight="2pt">
                <v:stroke joinstyle="miter"/>
                <v:formulas/>
                <v:path arrowok="t" o:connecttype="custom" o:connectlocs="249751,0;2120462,0;2412125,291663;2412124,333574;2162373,583325;291663,583325;0,291662;0,249751;249751,0" o:connectangles="0,0,0,0,0,0,0,0,0" textboxrect="0,0,2412124,583325"/>
                <v:textbox>
                  <w:txbxContent>
                    <w:p w14:paraId="2FEAEDB5" w14:textId="73CFE030" w:rsidR="00A45B51" w:rsidRPr="00D0293B" w:rsidRDefault="00A45B51" w:rsidP="00A45B51">
                      <w:pPr>
                        <w:spacing w:line="720" w:lineRule="auto"/>
                        <w:jc w:val="center"/>
                        <w:rPr>
                          <w:rFonts w:ascii="Modern No. 20" w:hAnsi="Modern No. 20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Bell MT" w:hAnsi="Bell MT" w:cs="Arial"/>
                          <w:b/>
                          <w:sz w:val="40"/>
                          <w:szCs w:val="40"/>
                        </w:rPr>
                        <w:t>Project</w:t>
                      </w:r>
                      <w:r>
                        <w:rPr>
                          <w:rFonts w:ascii="Bell MT" w:hAnsi="Bell MT" w:cs="Arial"/>
                          <w:b/>
                          <w:sz w:val="40"/>
                          <w:szCs w:val="40"/>
                        </w:rPr>
                        <w:t xml:space="preserve"> Report</w:t>
                      </w:r>
                    </w:p>
                    <w:p w14:paraId="62AE069A" w14:textId="77777777" w:rsidR="00A45B51" w:rsidRPr="004B4C4E" w:rsidRDefault="00A45B51" w:rsidP="00A45B51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</w:p>
                    <w:p w14:paraId="49403795" w14:textId="77777777" w:rsidR="00A45B51" w:rsidRDefault="00A45B51" w:rsidP="00A45B51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</w:p>
                    <w:p w14:paraId="3FA12FB6" w14:textId="77777777" w:rsidR="00A45B51" w:rsidRPr="0068018E" w:rsidRDefault="00A45B51" w:rsidP="00A45B51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EE4087" w14:textId="77777777" w:rsidR="00A45B51" w:rsidRPr="00894E58" w:rsidRDefault="00A45B51" w:rsidP="00A45B5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2E47EB" w14:textId="7005339B" w:rsidR="00A45B51" w:rsidRPr="00894E58" w:rsidRDefault="00A45B51" w:rsidP="00A45B5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4E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2CD70" wp14:editId="143178C8">
                <wp:simplePos x="0" y="0"/>
                <wp:positionH relativeFrom="margin">
                  <wp:posOffset>-434340</wp:posOffset>
                </wp:positionH>
                <wp:positionV relativeFrom="paragraph">
                  <wp:posOffset>285115</wp:posOffset>
                </wp:positionV>
                <wp:extent cx="6534297" cy="49377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297" cy="493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D481BE" w14:textId="77777777" w:rsidR="00A45B51" w:rsidRPr="0088560E" w:rsidRDefault="00A45B51" w:rsidP="00A45B51">
                            <w:pPr>
                              <w:rPr>
                                <w:rFonts w:ascii="Bell MT" w:hAnsi="Bell MT" w:cs="Times New Roman"/>
                                <w:sz w:val="36"/>
                                <w:szCs w:val="36"/>
                              </w:rPr>
                            </w:pPr>
                            <w:r w:rsidRPr="00FC2D8B">
                              <w:rPr>
                                <w:rFonts w:ascii="Bell MT" w:hAnsi="Bell MT" w:cs="Times New Roman"/>
                                <w:b/>
                                <w:sz w:val="36"/>
                                <w:szCs w:val="36"/>
                              </w:rPr>
                              <w:t xml:space="preserve">Course </w:t>
                            </w:r>
                            <w:proofErr w:type="gramStart"/>
                            <w:r w:rsidRPr="00FC2D8B">
                              <w:rPr>
                                <w:rFonts w:ascii="Bell MT" w:hAnsi="Bell MT" w:cs="Times New Roman"/>
                                <w:b/>
                                <w:sz w:val="36"/>
                                <w:szCs w:val="36"/>
                              </w:rPr>
                              <w:t>Title :</w:t>
                            </w:r>
                            <w:proofErr w:type="gramEnd"/>
                            <w:r w:rsidRPr="0088560E">
                              <w:rPr>
                                <w:rFonts w:ascii="Bell MT" w:hAnsi="Bell MT" w:cs="Times New Roman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88560E">
                              <w:rPr>
                                <w:rFonts w:ascii="Bell MT" w:hAnsi="Bell MT"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Object-Oriented Programming Language Lab</w:t>
                            </w:r>
                          </w:p>
                          <w:p w14:paraId="130B5C1B" w14:textId="2B885F9E" w:rsidR="00A45B51" w:rsidRPr="0088560E" w:rsidRDefault="00A45B51" w:rsidP="00A45B51">
                            <w:pPr>
                              <w:rPr>
                                <w:rFonts w:ascii="Bell MT" w:hAnsi="Bell MT"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FC2D8B">
                              <w:rPr>
                                <w:rFonts w:ascii="Bell MT" w:hAnsi="Bell MT" w:cs="Times New Roman"/>
                                <w:b/>
                                <w:sz w:val="36"/>
                                <w:szCs w:val="36"/>
                              </w:rPr>
                              <w:t xml:space="preserve">Course Code </w:t>
                            </w:r>
                            <w:proofErr w:type="gramStart"/>
                            <w:r w:rsidRPr="00FC2D8B">
                              <w:rPr>
                                <w:rFonts w:ascii="Bell MT" w:hAnsi="Bell MT" w:cs="Times New Roman"/>
                                <w:b/>
                                <w:sz w:val="36"/>
                                <w:szCs w:val="36"/>
                              </w:rPr>
                              <w:t xml:space="preserve">  :</w:t>
                            </w:r>
                            <w:proofErr w:type="gramEnd"/>
                            <w:r w:rsidRPr="00FC2D8B">
                              <w:rPr>
                                <w:rFonts w:ascii="Bell MT" w:hAnsi="Bell MT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8560E">
                              <w:rPr>
                                <w:rFonts w:ascii="Bell MT" w:hAnsi="Bell MT" w:cs="Times New Roman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88560E">
                              <w:rPr>
                                <w:rFonts w:ascii="Bell MT" w:hAnsi="Bell MT"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CSE0613202</w:t>
                            </w:r>
                          </w:p>
                          <w:p w14:paraId="29C8F961" w14:textId="06CD6E8B" w:rsidR="00A45B51" w:rsidRPr="0088560E" w:rsidRDefault="00A45B51" w:rsidP="00A45B51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Programming Language</w:t>
                            </w:r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: C#</w:t>
                            </w:r>
                          </w:p>
                          <w:p w14:paraId="3BCF846F" w14:textId="5B1EB60A" w:rsidR="00A45B51" w:rsidRPr="00B54D20" w:rsidRDefault="00A45B51" w:rsidP="00A45B51">
                            <w:pPr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Developed By:</w:t>
                            </w: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2318575D" w14:textId="77577774" w:rsidR="00A45B51" w:rsidRPr="0088560E" w:rsidRDefault="00A45B51" w:rsidP="00A45B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Md. </w:t>
                            </w:r>
                            <w:proofErr w:type="gramStart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Rakib</w:t>
                            </w:r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(</w:t>
                            </w:r>
                            <w:proofErr w:type="gramEnd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2243081064)</w:t>
                            </w:r>
                          </w:p>
                          <w:p w14:paraId="1216907C" w14:textId="13AE44D6" w:rsidR="00A45B51" w:rsidRPr="0088560E" w:rsidRDefault="00A45B51" w:rsidP="00A45B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proofErr w:type="spellStart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Fariha</w:t>
                            </w:r>
                            <w:proofErr w:type="spellEnd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Tasnim</w:t>
                            </w:r>
                            <w:proofErr w:type="spellEnd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Miti</w:t>
                            </w:r>
                            <w:proofErr w:type="spellEnd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(</w:t>
                            </w:r>
                            <w:proofErr w:type="gramEnd"/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2243081060)</w:t>
                            </w:r>
                          </w:p>
                          <w:p w14:paraId="4A39E9B6" w14:textId="609FC06B" w:rsidR="00A45B51" w:rsidRPr="0088560E" w:rsidRDefault="00A45B51" w:rsidP="00A45B51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Instructor:</w:t>
                            </w:r>
                            <w:r w:rsidRPr="0088560E">
                              <w:rPr>
                                <w:rFonts w:ascii="Bell MT" w:hAnsi="Bell M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8560E">
                              <w:rPr>
                                <w:rFonts w:ascii="Bell MT" w:hAnsi="Bell M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Nahrin</w:t>
                            </w:r>
                            <w:proofErr w:type="spellEnd"/>
                            <w:r w:rsidRPr="0088560E">
                              <w:rPr>
                                <w:rFonts w:ascii="Bell MT" w:hAnsi="Bell M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Jannat</w:t>
                            </w:r>
                          </w:p>
                          <w:p w14:paraId="0712C2EF" w14:textId="2FED3861" w:rsidR="00A45B51" w:rsidRPr="0088560E" w:rsidRDefault="00A45B51" w:rsidP="00A45B51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Department:</w:t>
                            </w:r>
                            <w:r w:rsidR="0088560E"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</w:t>
                            </w:r>
                            <w:r w:rsidRPr="0088560E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CSE</w:t>
                            </w:r>
                          </w:p>
                          <w:p w14:paraId="191684B1" w14:textId="385EBE72" w:rsidR="00A45B51" w:rsidRDefault="00A45B51" w:rsidP="00A45B51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  <w:vertAlign w:val="subscript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Semester:</w:t>
                            </w:r>
                            <w: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4</w:t>
                            </w:r>
                            <w:r w:rsidRPr="00A45B51"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  <w:vertAlign w:val="subscript"/>
                              </w:rPr>
                              <w:t>th</w:t>
                            </w:r>
                          </w:p>
                          <w:p w14:paraId="7A21FF49" w14:textId="397F18CA" w:rsidR="00D65DF5" w:rsidRPr="00D65DF5" w:rsidRDefault="00D65DF5" w:rsidP="00D65DF5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  <w:r w:rsidRPr="00B54D20">
                              <w:rPr>
                                <w:rFonts w:ascii="Bell MT" w:hAnsi="Bell MT" w:cs="Arial"/>
                                <w:b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Submission Date:</w:t>
                            </w:r>
                            <w: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  <w:t>15/12/2025</w:t>
                            </w:r>
                          </w:p>
                          <w:p w14:paraId="47811F7D" w14:textId="77777777" w:rsidR="00A45B51" w:rsidRPr="00CC62EB" w:rsidRDefault="00A45B51" w:rsidP="00A45B51">
                            <w:pPr>
                              <w:rPr>
                                <w:rFonts w:ascii="Bell MT" w:hAnsi="Bell MT" w:cs="Arial"/>
                                <w:bCs/>
                                <w:color w:val="212529"/>
                                <w:sz w:val="36"/>
                                <w:szCs w:val="36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2CD7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-34.2pt;margin-top:22.45pt;width:514.5pt;height:388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" fillcolor="white [3201]" stroked="f" strokeweight=".5pt">
                <v:textbox>
                  <w:txbxContent>
                    <w:p w14:paraId="3ED481BE" w14:textId="77777777" w:rsidR="00A45B51" w:rsidRPr="0088560E" w:rsidRDefault="00A45B51" w:rsidP="00A45B51">
                      <w:pPr>
                        <w:rPr>
                          <w:rFonts w:ascii="Bell MT" w:hAnsi="Bell MT" w:cs="Times New Roman"/>
                          <w:sz w:val="36"/>
                          <w:szCs w:val="36"/>
                        </w:rPr>
                      </w:pPr>
                      <w:r w:rsidRPr="00FC2D8B">
                        <w:rPr>
                          <w:rFonts w:ascii="Bell MT" w:hAnsi="Bell MT" w:cs="Times New Roman"/>
                          <w:b/>
                          <w:sz w:val="36"/>
                          <w:szCs w:val="36"/>
                        </w:rPr>
                        <w:t xml:space="preserve">Course </w:t>
                      </w:r>
                      <w:proofErr w:type="gramStart"/>
                      <w:r w:rsidRPr="00FC2D8B">
                        <w:rPr>
                          <w:rFonts w:ascii="Bell MT" w:hAnsi="Bell MT" w:cs="Times New Roman"/>
                          <w:b/>
                          <w:sz w:val="36"/>
                          <w:szCs w:val="36"/>
                        </w:rPr>
                        <w:t>Title :</w:t>
                      </w:r>
                      <w:proofErr w:type="gramEnd"/>
                      <w:r w:rsidRPr="0088560E">
                        <w:rPr>
                          <w:rFonts w:ascii="Bell MT" w:hAnsi="Bell MT" w:cs="Times New Roman"/>
                          <w:sz w:val="36"/>
                          <w:szCs w:val="36"/>
                        </w:rPr>
                        <w:t xml:space="preserve">  </w:t>
                      </w:r>
                      <w:r w:rsidRPr="0088560E">
                        <w:rPr>
                          <w:rFonts w:ascii="Bell MT" w:hAnsi="Bell MT"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Object-Oriented Programming Language Lab</w:t>
                      </w:r>
                    </w:p>
                    <w:p w14:paraId="130B5C1B" w14:textId="2B885F9E" w:rsidR="00A45B51" w:rsidRPr="0088560E" w:rsidRDefault="00A45B51" w:rsidP="00A45B51">
                      <w:pPr>
                        <w:rPr>
                          <w:rFonts w:ascii="Bell MT" w:hAnsi="Bell MT"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FC2D8B">
                        <w:rPr>
                          <w:rFonts w:ascii="Bell MT" w:hAnsi="Bell MT" w:cs="Times New Roman"/>
                          <w:b/>
                          <w:sz w:val="36"/>
                          <w:szCs w:val="36"/>
                        </w:rPr>
                        <w:t xml:space="preserve">Course Code </w:t>
                      </w:r>
                      <w:proofErr w:type="gramStart"/>
                      <w:r w:rsidRPr="00FC2D8B">
                        <w:rPr>
                          <w:rFonts w:ascii="Bell MT" w:hAnsi="Bell MT" w:cs="Times New Roman"/>
                          <w:b/>
                          <w:sz w:val="36"/>
                          <w:szCs w:val="36"/>
                        </w:rPr>
                        <w:t xml:space="preserve">  :</w:t>
                      </w:r>
                      <w:proofErr w:type="gramEnd"/>
                      <w:r w:rsidRPr="00FC2D8B">
                        <w:rPr>
                          <w:rFonts w:ascii="Bell MT" w:hAnsi="Bell MT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8560E">
                        <w:rPr>
                          <w:rFonts w:ascii="Bell MT" w:hAnsi="Bell MT" w:cs="Times New Roman"/>
                          <w:sz w:val="36"/>
                          <w:szCs w:val="36"/>
                        </w:rPr>
                        <w:t xml:space="preserve">  </w:t>
                      </w:r>
                      <w:r w:rsidRPr="0088560E">
                        <w:rPr>
                          <w:rFonts w:ascii="Bell MT" w:hAnsi="Bell MT"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CSE0613202</w:t>
                      </w:r>
                    </w:p>
                    <w:p w14:paraId="29C8F961" w14:textId="06CD6E8B" w:rsidR="00A45B51" w:rsidRPr="0088560E" w:rsidRDefault="00A45B51" w:rsidP="00A45B51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Programming Language</w:t>
                      </w:r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: C#</w:t>
                      </w:r>
                    </w:p>
                    <w:p w14:paraId="3BCF846F" w14:textId="5B1EB60A" w:rsidR="00A45B51" w:rsidRPr="00B54D20" w:rsidRDefault="00A45B51" w:rsidP="00A45B51">
                      <w:pPr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Developed By:</w:t>
                      </w: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 xml:space="preserve"> </w:t>
                      </w:r>
                    </w:p>
                    <w:p w14:paraId="2318575D" w14:textId="77577774" w:rsidR="00A45B51" w:rsidRPr="0088560E" w:rsidRDefault="00A45B51" w:rsidP="00A45B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 xml:space="preserve">Md. </w:t>
                      </w:r>
                      <w:proofErr w:type="gramStart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Rakib</w:t>
                      </w:r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(</w:t>
                      </w:r>
                      <w:proofErr w:type="gramEnd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2243081064)</w:t>
                      </w:r>
                    </w:p>
                    <w:p w14:paraId="1216907C" w14:textId="13AE44D6" w:rsidR="00A45B51" w:rsidRPr="0088560E" w:rsidRDefault="00A45B51" w:rsidP="00A45B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proofErr w:type="spellStart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Fariha</w:t>
                      </w:r>
                      <w:proofErr w:type="spellEnd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Tasnim</w:t>
                      </w:r>
                      <w:proofErr w:type="spellEnd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proofErr w:type="gramStart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Miti</w:t>
                      </w:r>
                      <w:proofErr w:type="spellEnd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(</w:t>
                      </w:r>
                      <w:proofErr w:type="gramEnd"/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2243081060)</w:t>
                      </w:r>
                    </w:p>
                    <w:p w14:paraId="4A39E9B6" w14:textId="609FC06B" w:rsidR="00A45B51" w:rsidRPr="0088560E" w:rsidRDefault="00A45B51" w:rsidP="00A45B51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Instructor:</w:t>
                      </w:r>
                      <w:r w:rsidRPr="0088560E">
                        <w:rPr>
                          <w:rFonts w:ascii="Bell MT" w:hAnsi="Bell MT" w:cs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8560E">
                        <w:rPr>
                          <w:rFonts w:ascii="Bell MT" w:hAnsi="Bell MT" w:cs="Times New Roman"/>
                          <w:color w:val="000000" w:themeColor="text1"/>
                          <w:sz w:val="36"/>
                          <w:szCs w:val="36"/>
                        </w:rPr>
                        <w:t>Nahrin</w:t>
                      </w:r>
                      <w:proofErr w:type="spellEnd"/>
                      <w:r w:rsidRPr="0088560E">
                        <w:rPr>
                          <w:rFonts w:ascii="Bell MT" w:hAnsi="Bell MT" w:cs="Times New Roman"/>
                          <w:color w:val="000000" w:themeColor="text1"/>
                          <w:sz w:val="36"/>
                          <w:szCs w:val="36"/>
                        </w:rPr>
                        <w:t xml:space="preserve"> Jannat</w:t>
                      </w:r>
                    </w:p>
                    <w:p w14:paraId="0712C2EF" w14:textId="2FED3861" w:rsidR="00A45B51" w:rsidRPr="0088560E" w:rsidRDefault="00A45B51" w:rsidP="00A45B51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Department:</w:t>
                      </w:r>
                      <w:r w:rsidR="0088560E"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 xml:space="preserve"> </w:t>
                      </w:r>
                      <w:r w:rsidRPr="0088560E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CSE</w:t>
                      </w:r>
                    </w:p>
                    <w:p w14:paraId="191684B1" w14:textId="385EBE72" w:rsidR="00A45B51" w:rsidRDefault="00A45B51" w:rsidP="00A45B51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  <w:vertAlign w:val="subscript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Semester:</w:t>
                      </w:r>
                      <w: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4</w:t>
                      </w:r>
                      <w:r w:rsidRPr="00A45B51"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  <w:vertAlign w:val="subscript"/>
                        </w:rPr>
                        <w:t>th</w:t>
                      </w:r>
                    </w:p>
                    <w:p w14:paraId="7A21FF49" w14:textId="397F18CA" w:rsidR="00D65DF5" w:rsidRPr="00D65DF5" w:rsidRDefault="00D65DF5" w:rsidP="00D65DF5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  <w:r w:rsidRPr="00B54D20">
                        <w:rPr>
                          <w:rFonts w:ascii="Bell MT" w:hAnsi="Bell MT" w:cs="Arial"/>
                          <w:b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Submission Date:</w:t>
                      </w:r>
                      <w: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  <w:t>15/12/2025</w:t>
                      </w:r>
                    </w:p>
                    <w:p w14:paraId="47811F7D" w14:textId="77777777" w:rsidR="00A45B51" w:rsidRPr="00CC62EB" w:rsidRDefault="00A45B51" w:rsidP="00A45B51">
                      <w:pPr>
                        <w:rPr>
                          <w:rFonts w:ascii="Bell MT" w:hAnsi="Bell MT" w:cs="Arial"/>
                          <w:bCs/>
                          <w:color w:val="212529"/>
                          <w:sz w:val="36"/>
                          <w:szCs w:val="36"/>
                          <w:shd w:val="clear" w:color="auto" w:fill="FFFFF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89EA25" w14:textId="0F1B62B8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6BE87D3B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511940EF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50DCFE72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491A2B4A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0BFB817D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4AA35673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773862E6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49370BB0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5FC83BC6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1FA9F6CB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566D97BF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45635799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0F2460ED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01A71D7F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</w:p>
    <w:p w14:paraId="032349DD" w14:textId="77777777" w:rsidR="00A45B51" w:rsidRPr="00894E58" w:rsidRDefault="00A45B51" w:rsidP="00A45B5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4D97864" w14:textId="0B7F5AF3" w:rsidR="00A2791C" w:rsidRPr="00894E58" w:rsidRDefault="00B54360">
      <w:pPr>
        <w:pStyle w:val="Heading1"/>
        <w:rPr>
          <w:rFonts w:ascii="Times New Roman" w:hAnsi="Times New Roman" w:cs="Times New Roman"/>
        </w:rPr>
      </w:pPr>
      <w:r w:rsidRPr="00894E58">
        <w:rPr>
          <w:rFonts w:ascii="Times New Roman" w:hAnsi="Times New Roman" w:cs="Times New Roman"/>
        </w:rPr>
        <w:lastRenderedPageBreak/>
        <w:t>Root Access: A Cybersecurity-Themed OOP Hacking Simulation Game</w:t>
      </w:r>
    </w:p>
    <w:p w14:paraId="15EC6CE5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Abstract</w:t>
      </w:r>
    </w:p>
    <w:p w14:paraId="2A1A5B7E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Root Access is a console-based cybersecurity-themed hacking simulation game developed using the C# programming language. This project demonstrates the practical application of Object-Oriented Programming (OOP) concepts through a modular and interactive system.</w:t>
      </w:r>
    </w:p>
    <w:p w14:paraId="5034C37E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1. Introduction</w:t>
      </w:r>
    </w:p>
    <w:p w14:paraId="133CA6FF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The Root Access project was developed as part of the Object-Oriented Programming course. The game simulates the process of gaining root-level system access by completing cybersecurity challenges.</w:t>
      </w:r>
    </w:p>
    <w:p w14:paraId="18DF3F88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2. Project Objectives</w:t>
      </w:r>
    </w:p>
    <w:p w14:paraId="47951567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Apply core and advanced OOP concepts</w:t>
      </w:r>
    </w:p>
    <w:p w14:paraId="3D62F7D2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Design a modular and maintainable system</w:t>
      </w:r>
    </w:p>
    <w:p w14:paraId="18CA003E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Simulate cybersecurity-style challenges</w:t>
      </w:r>
    </w:p>
    <w:p w14:paraId="187812E8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Enhance C# programming skills</w:t>
      </w:r>
    </w:p>
    <w:p w14:paraId="517A1397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3. Tools and Technologies</w:t>
      </w:r>
    </w:p>
    <w:p w14:paraId="534E625E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Programming Language: C#</w:t>
      </w:r>
    </w:p>
    <w:p w14:paraId="01209A2D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IDE: Microsoft Visual Studio</w:t>
      </w:r>
    </w:p>
    <w:p w14:paraId="5AC764A5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Platform: .NET Console Application</w:t>
      </w:r>
    </w:p>
    <w:p w14:paraId="2E6D05E7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4. Team Members</w:t>
      </w:r>
    </w:p>
    <w:p w14:paraId="27884CCE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This project was developed collaboratively by two members:</w:t>
      </w:r>
    </w:p>
    <w:p w14:paraId="32F7452A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1. Md. Rakib</w:t>
      </w:r>
    </w:p>
    <w:p w14:paraId="53253D4A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2. Fariha Tasnim Miti</w:t>
      </w:r>
    </w:p>
    <w:p w14:paraId="56AD2256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5. Work Distribution</w:t>
      </w:r>
    </w:p>
    <w:p w14:paraId="4B0B3102" w14:textId="0CD11195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Name: Md. Rakib</w:t>
      </w:r>
    </w:p>
    <w:p w14:paraId="0763E58F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Designed overall game architecture</w:t>
      </w:r>
    </w:p>
    <w:p w14:paraId="1E6A4B89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Implemented abstract class and interface</w:t>
      </w:r>
    </w:p>
    <w:p w14:paraId="6EE07D2A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lastRenderedPageBreak/>
        <w:t>- Developed PasswordCracking and SystemExploit challenges</w:t>
      </w:r>
    </w:p>
    <w:p w14:paraId="352EAF84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Managed game flow and scoring logic</w:t>
      </w:r>
    </w:p>
    <w:p w14:paraId="5B102D26" w14:textId="77777777" w:rsidR="00A2791C" w:rsidRPr="00894E58" w:rsidRDefault="00A2791C">
      <w:pPr>
        <w:rPr>
          <w:rFonts w:ascii="Times New Roman" w:hAnsi="Times New Roman" w:cs="Times New Roman"/>
          <w:sz w:val="28"/>
          <w:szCs w:val="28"/>
        </w:rPr>
      </w:pPr>
    </w:p>
    <w:p w14:paraId="16A0EE9D" w14:textId="15AF96BD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894E58">
        <w:rPr>
          <w:rFonts w:ascii="Times New Roman" w:hAnsi="Times New Roman" w:cs="Times New Roman"/>
          <w:sz w:val="28"/>
          <w:szCs w:val="28"/>
        </w:rPr>
        <w:t>Fariha</w:t>
      </w:r>
      <w:proofErr w:type="spellEnd"/>
      <w:r w:rsidRPr="00894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E58">
        <w:rPr>
          <w:rFonts w:ascii="Times New Roman" w:hAnsi="Times New Roman" w:cs="Times New Roman"/>
          <w:sz w:val="28"/>
          <w:szCs w:val="28"/>
        </w:rPr>
        <w:t>Tasnim</w:t>
      </w:r>
      <w:proofErr w:type="spellEnd"/>
      <w:r w:rsidRPr="00894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E58">
        <w:rPr>
          <w:rFonts w:ascii="Times New Roman" w:hAnsi="Times New Roman" w:cs="Times New Roman"/>
          <w:sz w:val="28"/>
          <w:szCs w:val="28"/>
        </w:rPr>
        <w:t>Miti</w:t>
      </w:r>
      <w:proofErr w:type="spellEnd"/>
    </w:p>
    <w:p w14:paraId="36EEAE6A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Designed FirewallBypass challenge</w:t>
      </w:r>
    </w:p>
    <w:p w14:paraId="7DA5E6E1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Assisted in scoring logic and hint system</w:t>
      </w:r>
    </w:p>
    <w:p w14:paraId="609745CA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Prepared presentation slides</w:t>
      </w:r>
    </w:p>
    <w:p w14:paraId="265D408F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- Assisted in documentation and testing</w:t>
      </w:r>
    </w:p>
    <w:p w14:paraId="6282702F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6. System Architecture</w:t>
      </w:r>
    </w:p>
    <w:p w14:paraId="4116AACB" w14:textId="77777777" w:rsidR="00A2791C" w:rsidRPr="00894E58" w:rsidRDefault="00B54360">
      <w:pPr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The system consists of an interface (IScorable), an abstract base class (HackChallenge), three derived challenge classes, a game controller class, and the main program entry point.</w:t>
      </w:r>
    </w:p>
    <w:p w14:paraId="1DA300EB" w14:textId="77777777" w:rsidR="00A2791C" w:rsidRPr="00894E58" w:rsidRDefault="00B5436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94E58">
        <w:rPr>
          <w:rFonts w:ascii="Times New Roman" w:hAnsi="Times New Roman" w:cs="Times New Roman"/>
          <w:sz w:val="28"/>
          <w:szCs w:val="28"/>
        </w:rPr>
        <w:t>7. Conclusion</w:t>
      </w:r>
    </w:p>
    <w:p w14:paraId="116702AD" w14:textId="77777777" w:rsidR="00A2791C" w:rsidRPr="00894E58" w:rsidRDefault="00B54360">
      <w:pPr>
        <w:rPr>
          <w:rFonts w:ascii="Times New Roman" w:hAnsi="Times New Roman" w:cs="Times New Roman"/>
        </w:rPr>
      </w:pPr>
      <w:r w:rsidRPr="00894E58">
        <w:rPr>
          <w:rFonts w:ascii="Times New Roman" w:hAnsi="Times New Roman" w:cs="Times New Roman"/>
          <w:sz w:val="28"/>
          <w:szCs w:val="28"/>
        </w:rPr>
        <w:t>The Root Access project successfully demonstrates Object-Oriented Programming principles. Team collaboration ensured effective design, implementation, and docume</w:t>
      </w:r>
      <w:r w:rsidRPr="00894E58">
        <w:rPr>
          <w:rFonts w:ascii="Times New Roman" w:hAnsi="Times New Roman" w:cs="Times New Roman"/>
        </w:rPr>
        <w:t>ntation.</w:t>
      </w:r>
    </w:p>
    <w:sectPr w:rsidR="00A2791C" w:rsidRPr="00894E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5B606" w14:textId="77777777" w:rsidR="00331498" w:rsidRDefault="00331498" w:rsidP="00A45B51">
      <w:pPr>
        <w:spacing w:after="0" w:line="240" w:lineRule="auto"/>
      </w:pPr>
      <w:r>
        <w:separator/>
      </w:r>
    </w:p>
  </w:endnote>
  <w:endnote w:type="continuationSeparator" w:id="0">
    <w:p w14:paraId="2E4E8A7C" w14:textId="77777777" w:rsidR="00331498" w:rsidRDefault="00331498" w:rsidP="00A4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CFDE8" w14:textId="77777777" w:rsidR="00331498" w:rsidRDefault="00331498" w:rsidP="00A45B51">
      <w:pPr>
        <w:spacing w:after="0" w:line="240" w:lineRule="auto"/>
      </w:pPr>
      <w:r>
        <w:separator/>
      </w:r>
    </w:p>
  </w:footnote>
  <w:footnote w:type="continuationSeparator" w:id="0">
    <w:p w14:paraId="21A26E47" w14:textId="77777777" w:rsidR="00331498" w:rsidRDefault="00331498" w:rsidP="00A4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981D5F"/>
    <w:multiLevelType w:val="hybridMultilevel"/>
    <w:tmpl w:val="DE363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5F8"/>
    <w:rsid w:val="0015074B"/>
    <w:rsid w:val="002916FA"/>
    <w:rsid w:val="0029639D"/>
    <w:rsid w:val="00326F90"/>
    <w:rsid w:val="00331498"/>
    <w:rsid w:val="003A164A"/>
    <w:rsid w:val="0088369D"/>
    <w:rsid w:val="0088560E"/>
    <w:rsid w:val="00894E58"/>
    <w:rsid w:val="00A2791C"/>
    <w:rsid w:val="00A45B51"/>
    <w:rsid w:val="00AA1D8D"/>
    <w:rsid w:val="00B47730"/>
    <w:rsid w:val="00B54360"/>
    <w:rsid w:val="00B54D20"/>
    <w:rsid w:val="00B80CDB"/>
    <w:rsid w:val="00CB0664"/>
    <w:rsid w:val="00D65DF5"/>
    <w:rsid w:val="00FC2D8B"/>
    <w:rsid w:val="00FC6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2E05A"/>
  <w14:defaultImageDpi w14:val="300"/>
  <w15:docId w15:val="{D3D2A635-42FA-402A-B3FA-02A66651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A48ABA-8F75-41B4-8463-F21435A0F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ZONE BD</cp:lastModifiedBy>
  <cp:revision>2</cp:revision>
  <dcterms:created xsi:type="dcterms:W3CDTF">2026-01-07T07:22:00Z</dcterms:created>
  <dcterms:modified xsi:type="dcterms:W3CDTF">2026-01-07T07:22:00Z</dcterms:modified>
  <cp:category/>
</cp:coreProperties>
</file>